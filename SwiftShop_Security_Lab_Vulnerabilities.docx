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D1D1F"/>
        </w:rPr>
        <w:t>SwiftShop Security Lab</w:t>
      </w:r>
    </w:p>
    <w:p>
      <w:pPr>
        <w:jc w:val="center"/>
      </w:pPr>
      <w:r>
        <w:rPr>
          <w:color w:val="6E6E73"/>
          <w:sz w:val="32"/>
        </w:rPr>
        <w:t>Vulnerability Assessment Guide</w:t>
      </w:r>
    </w:p>
    <w:p>
      <w:pPr>
        <w:jc w:val="center"/>
      </w:pPr>
      <w:r>
        <w:rPr>
          <w:b/>
          <w:color w:val="4F46E5"/>
          <w:sz w:val="22"/>
        </w:rPr>
        <w:t>MBI800 · Strategic Information Systems</w:t>
      </w:r>
    </w:p>
    <w:p/>
    <w:p>
      <w:pPr>
        <w:spacing w:after="240"/>
      </w:pPr>
      <w:r>
        <w:t>This document lists all 20 security vulnerabilities embedded in the SwiftShop e-commerce security lab. Issues are organized from easiest to hardest — starting with those any student can find with no technical knowledge, progressing to those requiring expert-level browser developer tools skills.</w:t>
      </w:r>
    </w:p>
    <w:p/>
    <w:p>
      <w:pPr>
        <w:pStyle w:val="Heading1"/>
      </w:pPr>
      <w:r>
        <w:rPr>
          <w:color w:val="30A46C"/>
        </w:rPr>
        <w:t>Level 1 — No Technical Knowledge Required</w:t>
      </w:r>
    </w:p>
    <w:p>
      <w:pPr>
        <w:spacing w:after="160"/>
      </w:pPr>
      <w:r>
        <w:t>These issues can be found by anyone just browsing the site normally.</w:t>
      </w:r>
    </w:p>
    <w:p>
      <w:pPr>
        <w:pStyle w:val="Heading2"/>
      </w:pPr>
      <w:r>
        <w:rPr>
          <w:sz w:val="28"/>
        </w:rPr>
        <w:t>#17  Secrets in Page Source (HTML Comments)</w:t>
      </w:r>
    </w:p>
    <w:p>
      <w:r>
        <w:rPr>
          <w:b/>
          <w:color w:val="6E6E73"/>
          <w:sz w:val="20"/>
        </w:rPr>
        <w:t>Category: Information Disclosure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Right-click anywhere on the page and select "View Page Source" (or press Ctrl+U).</w:t>
      </w:r>
    </w:p>
    <w:p>
      <w:pPr>
        <w:spacing w:after="40"/>
        <w:ind w:left="567"/>
      </w:pPr>
      <w:r>
        <w:t>2. Use Ctrl+F to search for "password", "secret", or "admin".</w:t>
      </w:r>
    </w:p>
    <w:p>
      <w:pPr>
        <w:spacing w:after="40"/>
        <w:ind w:left="567"/>
      </w:pPr>
      <w:r>
        <w:t>3. You will find an HTML comment containing admin credentials in plain text near the top of the source.</w:t>
      </w:r>
    </w:p>
    <w:p>
      <w:r>
        <w:rPr>
          <w:b/>
          <w:color w:val="E5484D"/>
        </w:rPr>
        <w:t xml:space="preserve">Impact: </w:t>
      </w:r>
      <w:r>
        <w:t>An attacker can discover admin login credentials without any hacking tools.</w:t>
      </w:r>
    </w:p>
    <w:p/>
    <w:p>
      <w:pPr>
        <w:pStyle w:val="Heading2"/>
      </w:pPr>
      <w:r>
        <w:rPr>
          <w:sz w:val="28"/>
        </w:rPr>
        <w:t>#19  Client-Side Price Editing</w:t>
      </w:r>
    </w:p>
    <w:p>
      <w:r>
        <w:rPr>
          <w:b/>
          <w:color w:val="6E6E73"/>
          <w:sz w:val="20"/>
        </w:rPr>
        <w:t>Category: Business Logic Flaw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Look at any product card on the page.</w:t>
      </w:r>
    </w:p>
    <w:p>
      <w:pPr>
        <w:spacing w:after="40"/>
        <w:ind w:left="567"/>
      </w:pPr>
      <w:r>
        <w:t>2. Click directly on the price text (e.g., "$999.99").</w:t>
      </w:r>
    </w:p>
    <w:p>
      <w:pPr>
        <w:spacing w:after="40"/>
        <w:ind w:left="567"/>
      </w:pPr>
      <w:r>
        <w:t>3. The price becomes editable — type a new price like "$0.01".</w:t>
      </w:r>
    </w:p>
    <w:p>
      <w:pPr>
        <w:spacing w:after="40"/>
        <w:ind w:left="567"/>
      </w:pPr>
      <w:r>
        <w:t>4. Click "Add to Cart" — the item is added at your edited price.</w:t>
      </w:r>
    </w:p>
    <w:p>
      <w:r>
        <w:rPr>
          <w:b/>
          <w:color w:val="E5484D"/>
        </w:rPr>
        <w:t xml:space="preserve">Impact: </w:t>
      </w:r>
      <w:r>
        <w:t>Customers can set their own prices and purchase items for nearly nothing.</w:t>
      </w:r>
    </w:p>
    <w:p/>
    <w:p>
      <w:pPr>
        <w:pStyle w:val="Heading2"/>
      </w:pPr>
      <w:r>
        <w:rPr>
          <w:sz w:val="28"/>
        </w:rPr>
        <w:t>#20  Hidden Staff Login Link</w:t>
      </w:r>
    </w:p>
    <w:p>
      <w:r>
        <w:rPr>
          <w:b/>
          <w:color w:val="6E6E73"/>
          <w:sz w:val="20"/>
        </w:rPr>
        <w:t>Category: Broken Access Control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Scroll all the way to the bottom of the page.</w:t>
      </w:r>
    </w:p>
    <w:p>
      <w:pPr>
        <w:spacing w:after="40"/>
        <w:ind w:left="567"/>
      </w:pPr>
      <w:r>
        <w:t>2. Look very carefully at the footer area — there is white text on the white background.</w:t>
      </w:r>
    </w:p>
    <w:p>
      <w:pPr>
        <w:spacing w:after="40"/>
        <w:ind w:left="567"/>
      </w:pPr>
      <w:r>
        <w:t>3. Try selecting text in the footer by clicking and dragging, or press Ctrl+A to select all.</w:t>
      </w:r>
    </w:p>
    <w:p>
      <w:pPr>
        <w:spacing w:after="40"/>
        <w:ind w:left="567"/>
      </w:pPr>
      <w:r>
        <w:t>4. You will reveal a hidden "Staff Portal" link.</w:t>
      </w:r>
    </w:p>
    <w:p>
      <w:pPr>
        <w:spacing w:after="40"/>
        <w:ind w:left="567"/>
      </w:pPr>
      <w:r>
        <w:t>5. Click it to be logged in as an admin instantly — no password required.</w:t>
      </w:r>
    </w:p>
    <w:p>
      <w:r>
        <w:rPr>
          <w:b/>
          <w:color w:val="E5484D"/>
        </w:rPr>
        <w:t xml:space="preserve">Impact: </w:t>
      </w:r>
      <w:r>
        <w:t>Anyone who discovers the hidden link gets full admin access without authentication.</w:t>
      </w:r>
    </w:p>
    <w:p/>
    <w:p>
      <w:pPr>
        <w:pStyle w:val="Heading2"/>
      </w:pPr>
      <w:r>
        <w:rPr>
          <w:sz w:val="28"/>
        </w:rPr>
        <w:t>#18  Forgot Password Reveals Credentials</w:t>
      </w:r>
    </w:p>
    <w:p>
      <w:r>
        <w:rPr>
          <w:b/>
          <w:color w:val="6E6E73"/>
          <w:sz w:val="20"/>
        </w:rPr>
        <w:t>Category: Broken Authentication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Open the Login modal (click "Login" in the navigation bar).</w:t>
      </w:r>
    </w:p>
    <w:p>
      <w:pPr>
        <w:spacing w:after="40"/>
        <w:ind w:left="567"/>
      </w:pPr>
      <w:r>
        <w:t>2. Click the "Forgot password?" link.</w:t>
      </w:r>
    </w:p>
    <w:p>
      <w:pPr>
        <w:spacing w:after="40"/>
        <w:ind w:left="567"/>
      </w:pPr>
      <w:r>
        <w:t>3. A pop-up alert appears displaying the actual username and password in plain text.</w:t>
      </w:r>
    </w:p>
    <w:p>
      <w:r>
        <w:rPr>
          <w:b/>
          <w:color w:val="E5484D"/>
        </w:rPr>
        <w:t xml:space="preserve">Impact: </w:t>
      </w:r>
      <w:r>
        <w:t>The password recovery mechanism directly leaks credentials to anyone who clicks it.</w:t>
      </w:r>
    </w:p>
    <w:p/>
    <w:p>
      <w:pPr>
        <w:pStyle w:val="Heading1"/>
      </w:pPr>
      <w:r>
        <w:rPr>
          <w:color w:val="0071E3"/>
        </w:rPr>
        <w:t>Level 2 — Basic Browser Skills</w:t>
      </w:r>
    </w:p>
    <w:p>
      <w:pPr>
        <w:spacing w:after="160"/>
      </w:pPr>
      <w:r>
        <w:t>These require basic interaction with the site (filling in forms, clicking buttons) but no developer tools.</w:t>
      </w:r>
    </w:p>
    <w:p>
      <w:pPr>
        <w:pStyle w:val="Heading2"/>
      </w:pPr>
      <w:r>
        <w:rPr>
          <w:sz w:val="28"/>
        </w:rPr>
        <w:t>#1  Negative Quantity in Cart</w:t>
      </w:r>
    </w:p>
    <w:p>
      <w:r>
        <w:rPr>
          <w:b/>
          <w:color w:val="6E6E73"/>
          <w:sz w:val="20"/>
        </w:rPr>
        <w:t>Category: Business Logic Flaw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Add any product to your cart.</w:t>
      </w:r>
    </w:p>
    <w:p>
      <w:pPr>
        <w:spacing w:after="40"/>
        <w:ind w:left="567"/>
      </w:pPr>
      <w:r>
        <w:t>2. Open the cart and find the quantity field.</w:t>
      </w:r>
    </w:p>
    <w:p>
      <w:pPr>
        <w:spacing w:after="40"/>
        <w:ind w:left="567"/>
      </w:pPr>
      <w:r>
        <w:t>3. Change the quantity to a negative number (e.g., -5).</w:t>
      </w:r>
    </w:p>
    <w:p>
      <w:pPr>
        <w:spacing w:after="40"/>
        <w:ind w:left="567"/>
      </w:pPr>
      <w:r>
        <w:t>4. The total price becomes negative — effectively the store owes you money.</w:t>
      </w:r>
    </w:p>
    <w:p>
      <w:r>
        <w:rPr>
          <w:b/>
          <w:color w:val="E5484D"/>
        </w:rPr>
        <w:t xml:space="preserve">Impact: </w:t>
      </w:r>
      <w:r>
        <w:t>Attackers can manipulate order totals to get refunds or free products.</w:t>
      </w:r>
    </w:p>
    <w:p/>
    <w:p>
      <w:pPr>
        <w:pStyle w:val="Heading2"/>
      </w:pPr>
      <w:r>
        <w:rPr>
          <w:sz w:val="28"/>
        </w:rPr>
        <w:t>#12  Unlimited Loyalty Point Farming</w:t>
      </w:r>
    </w:p>
    <w:p>
      <w:r>
        <w:rPr>
          <w:b/>
          <w:color w:val="6E6E73"/>
          <w:sz w:val="20"/>
        </w:rPr>
        <w:t>Category: Business Logic Flaw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Log in to any account.</w:t>
      </w:r>
    </w:p>
    <w:p>
      <w:pPr>
        <w:spacing w:after="40"/>
        <w:ind w:left="567"/>
      </w:pPr>
      <w:r>
        <w:t>2. Find the "Daily Bonus" button in the loyalty/rewards section.</w:t>
      </w:r>
    </w:p>
    <w:p>
      <w:pPr>
        <w:spacing w:after="40"/>
        <w:ind w:left="567"/>
      </w:pPr>
      <w:r>
        <w:t>3. Click it repeatedly — there is no cooldown or daily limit enforced.</w:t>
      </w:r>
    </w:p>
    <w:p>
      <w:pPr>
        <w:spacing w:after="40"/>
        <w:ind w:left="567"/>
      </w:pPr>
      <w:r>
        <w:t>4. Each click awards bonus points with no restriction.</w:t>
      </w:r>
    </w:p>
    <w:p>
      <w:r>
        <w:rPr>
          <w:b/>
          <w:color w:val="E5484D"/>
        </w:rPr>
        <w:t xml:space="preserve">Impact: </w:t>
      </w:r>
      <w:r>
        <w:t>Users can farm unlimited loyalty points and redeem them for discounts.</w:t>
      </w:r>
    </w:p>
    <w:p/>
    <w:p>
      <w:pPr>
        <w:pStyle w:val="Heading2"/>
      </w:pPr>
      <w:r>
        <w:rPr>
          <w:sz w:val="28"/>
        </w:rPr>
        <w:t>#13  Self-Referral Exploit</w:t>
      </w:r>
    </w:p>
    <w:p>
      <w:r>
        <w:rPr>
          <w:b/>
          <w:color w:val="6E6E73"/>
          <w:sz w:val="20"/>
        </w:rPr>
        <w:t>Category: Business Logic Flaw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Log in and find the referral program section.</w:t>
      </w:r>
    </w:p>
    <w:p>
      <w:pPr>
        <w:spacing w:after="40"/>
        <w:ind w:left="567"/>
      </w:pPr>
      <w:r>
        <w:t>2. Enter your own email address as a referral.</w:t>
      </w:r>
    </w:p>
    <w:p>
      <w:pPr>
        <w:spacing w:after="40"/>
        <w:ind w:left="567"/>
      </w:pPr>
      <w:r>
        <w:t>3. The system accepts it and awards you referral bonus points.</w:t>
      </w:r>
    </w:p>
    <w:p>
      <w:pPr>
        <w:spacing w:after="40"/>
        <w:ind w:left="567"/>
      </w:pPr>
      <w:r>
        <w:t>4. Repeat as many times as you want.</w:t>
      </w:r>
    </w:p>
    <w:p>
      <w:r>
        <w:rPr>
          <w:b/>
          <w:color w:val="E5484D"/>
        </w:rPr>
        <w:t xml:space="preserve">Impact: </w:t>
      </w:r>
      <w:r>
        <w:t>Users can generate unlimited referral bonuses by referring themselves.</w:t>
      </w:r>
    </w:p>
    <w:p/>
    <w:p>
      <w:pPr>
        <w:pStyle w:val="Heading2"/>
      </w:pPr>
      <w:r>
        <w:rPr>
          <w:sz w:val="28"/>
        </w:rPr>
        <w:t>#4  Hardcoded Admin Credentials</w:t>
      </w:r>
    </w:p>
    <w:p>
      <w:r>
        <w:rPr>
          <w:b/>
          <w:color w:val="6E6E73"/>
          <w:sz w:val="20"/>
        </w:rPr>
        <w:t>Category: Broken Authentication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Open the Login modal.</w:t>
      </w:r>
    </w:p>
    <w:p>
      <w:pPr>
        <w:spacing w:after="40"/>
        <w:ind w:left="567"/>
      </w:pPr>
      <w:r>
        <w:t>2. Try common default credentials: username "admin", password "admin123".</w:t>
      </w:r>
    </w:p>
    <w:p>
      <w:pPr>
        <w:spacing w:after="40"/>
        <w:ind w:left="567"/>
      </w:pPr>
      <w:r>
        <w:t>3. You are logged in as the administrator.</w:t>
      </w:r>
    </w:p>
    <w:p>
      <w:r>
        <w:rPr>
          <w:b/>
          <w:color w:val="E5484D"/>
        </w:rPr>
        <w:t xml:space="preserve">Impact: </w:t>
      </w:r>
      <w:r>
        <w:t>Default credentials give any attacker full admin access.</w:t>
      </w:r>
    </w:p>
    <w:p/>
    <w:p>
      <w:pPr>
        <w:pStyle w:val="Heading1"/>
      </w:pPr>
      <w:r>
        <w:rPr>
          <w:color w:val="F59E0B"/>
        </w:rPr>
        <w:t>Level 3 — DevTools Beginner</w:t>
      </w:r>
    </w:p>
    <w:p>
      <w:pPr>
        <w:spacing w:after="160"/>
      </w:pPr>
      <w:r>
        <w:t>These require opening browser Developer Tools (F12) and looking at basic panels like Console or Elements.</w:t>
      </w:r>
    </w:p>
    <w:p>
      <w:pPr>
        <w:pStyle w:val="Heading2"/>
      </w:pPr>
      <w:r>
        <w:rPr>
          <w:sz w:val="28"/>
        </w:rPr>
        <w:t>#7  API Keys &amp; Secrets in JavaScript Source</w:t>
      </w:r>
    </w:p>
    <w:p>
      <w:r>
        <w:rPr>
          <w:b/>
          <w:color w:val="6E6E73"/>
          <w:sz w:val="20"/>
        </w:rPr>
        <w:t>Category: Information Disclosure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Press F12 to open Developer Tools.</w:t>
      </w:r>
    </w:p>
    <w:p>
      <w:pPr>
        <w:spacing w:after="40"/>
        <w:ind w:left="567"/>
      </w:pPr>
      <w:r>
        <w:t>2. Go to the "Sources" or "Elements" tab.</w:t>
      </w:r>
    </w:p>
    <w:p>
      <w:pPr>
        <w:spacing w:after="40"/>
        <w:ind w:left="567"/>
      </w:pPr>
      <w:r>
        <w:t>3. Search (Ctrl+F) for keywords like "API_KEY", "SECRET", "token", or "password".</w:t>
      </w:r>
    </w:p>
    <w:p>
      <w:pPr>
        <w:spacing w:after="40"/>
        <w:ind w:left="567"/>
      </w:pPr>
      <w:r>
        <w:t>4. You will find hardcoded API keys and secret values embedded in the JavaScript code.</w:t>
      </w:r>
    </w:p>
    <w:p>
      <w:r>
        <w:rPr>
          <w:b/>
          <w:color w:val="E5484D"/>
        </w:rPr>
        <w:t xml:space="preserve">Impact: </w:t>
      </w:r>
      <w:r>
        <w:t>Exposed API keys can be used to access backend services, incur charges, or extract data.</w:t>
      </w:r>
    </w:p>
    <w:p/>
    <w:p>
      <w:pPr>
        <w:pStyle w:val="Heading2"/>
      </w:pPr>
      <w:r>
        <w:rPr>
          <w:sz w:val="28"/>
        </w:rPr>
        <w:t>#11  Sensitive Data in Console Logs</w:t>
      </w:r>
    </w:p>
    <w:p>
      <w:r>
        <w:rPr>
          <w:b/>
          <w:color w:val="6E6E73"/>
          <w:sz w:val="20"/>
        </w:rPr>
        <w:t>Category: Information Disclosure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Press F12 to open Developer Tools.</w:t>
      </w:r>
    </w:p>
    <w:p>
      <w:pPr>
        <w:spacing w:after="40"/>
        <w:ind w:left="567"/>
      </w:pPr>
      <w:r>
        <w:t>2. Click the "Console" tab.</w:t>
      </w:r>
    </w:p>
    <w:p>
      <w:pPr>
        <w:spacing w:after="40"/>
        <w:ind w:left="567"/>
      </w:pPr>
      <w:r>
        <w:t>3. Perform actions on the site (log in, add items, checkout).</w:t>
      </w:r>
    </w:p>
    <w:p>
      <w:pPr>
        <w:spacing w:after="40"/>
        <w:ind w:left="567"/>
      </w:pPr>
      <w:r>
        <w:t>4. Watch the console — sensitive data like user details, tokens, and order info are logged.</w:t>
      </w:r>
    </w:p>
    <w:p>
      <w:r>
        <w:rPr>
          <w:b/>
          <w:color w:val="E5484D"/>
        </w:rPr>
        <w:t xml:space="preserve">Impact: </w:t>
      </w:r>
      <w:r>
        <w:t>Anyone with DevTools open can see private user data, session tokens, and internal state.</w:t>
      </w:r>
    </w:p>
    <w:p/>
    <w:p>
      <w:pPr>
        <w:pStyle w:val="Heading2"/>
      </w:pPr>
      <w:r>
        <w:rPr>
          <w:sz w:val="28"/>
        </w:rPr>
        <w:t>#2  Stored Cross-Site Scripting (XSS)</w:t>
      </w:r>
    </w:p>
    <w:p>
      <w:r>
        <w:rPr>
          <w:b/>
          <w:color w:val="6E6E73"/>
          <w:sz w:val="20"/>
        </w:rPr>
        <w:t>Category: XSS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Find the product review / comment section.</w:t>
      </w:r>
    </w:p>
    <w:p>
      <w:pPr>
        <w:spacing w:after="40"/>
        <w:ind w:left="567"/>
      </w:pPr>
      <w:r>
        <w:t>2. Submit a review containing a script tag, e.g.: &lt;script&gt;alert("XSS")&lt;/script&gt;</w:t>
      </w:r>
    </w:p>
    <w:p>
      <w:pPr>
        <w:spacing w:after="40"/>
        <w:ind w:left="567"/>
      </w:pPr>
      <w:r>
        <w:t>3. The script is stored and executes every time anyone views that product page.</w:t>
      </w:r>
    </w:p>
    <w:p>
      <w:r>
        <w:rPr>
          <w:b/>
          <w:color w:val="E5484D"/>
        </w:rPr>
        <w:t xml:space="preserve">Impact: </w:t>
      </w:r>
      <w:r>
        <w:t>Attackers can inject malicious scripts that steal cookies, redirect users, or deface the site.</w:t>
      </w:r>
    </w:p>
    <w:p/>
    <w:p>
      <w:pPr>
        <w:pStyle w:val="Heading1"/>
      </w:pPr>
      <w:r>
        <w:rPr>
          <w:color w:val="E5484D"/>
        </w:rPr>
        <w:t>Level 4 — DevTools Intermediate</w:t>
      </w:r>
    </w:p>
    <w:p>
      <w:pPr>
        <w:spacing w:after="160"/>
      </w:pPr>
      <w:r>
        <w:t>These require modifying data in localStorage, editing HTML elements, or understanding URL parameters.</w:t>
      </w:r>
    </w:p>
    <w:p>
      <w:pPr>
        <w:pStyle w:val="Heading2"/>
      </w:pPr>
      <w:r>
        <w:rPr>
          <w:sz w:val="28"/>
        </w:rPr>
        <w:t>#5  Privilege Escalation via Role Tampering</w:t>
      </w:r>
    </w:p>
    <w:p>
      <w:r>
        <w:rPr>
          <w:b/>
          <w:color w:val="6E6E73"/>
          <w:sz w:val="20"/>
        </w:rPr>
        <w:t>Category: Broken Access Control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Log in as a regular user.</w:t>
      </w:r>
    </w:p>
    <w:p>
      <w:pPr>
        <w:spacing w:after="40"/>
        <w:ind w:left="567"/>
      </w:pPr>
      <w:r>
        <w:t>2. Open DevTools (F12) → Application tab → Local Storage.</w:t>
      </w:r>
    </w:p>
    <w:p>
      <w:pPr>
        <w:spacing w:after="40"/>
        <w:ind w:left="567"/>
      </w:pPr>
      <w:r>
        <w:t>3. Find the user data entry and locate the "role" field.</w:t>
      </w:r>
    </w:p>
    <w:p>
      <w:pPr>
        <w:spacing w:after="40"/>
        <w:ind w:left="567"/>
      </w:pPr>
      <w:r>
        <w:t>4. Change the value from "customer" to "admin".</w:t>
      </w:r>
    </w:p>
    <w:p>
      <w:pPr>
        <w:spacing w:after="40"/>
        <w:ind w:left="567"/>
      </w:pPr>
      <w:r>
        <w:t>5. Refresh the page — you now have admin privileges.</w:t>
      </w:r>
    </w:p>
    <w:p>
      <w:r>
        <w:rPr>
          <w:b/>
          <w:color w:val="E5484D"/>
        </w:rPr>
        <w:t xml:space="preserve">Impact: </w:t>
      </w:r>
      <w:r>
        <w:t>Any user can promote themselves to admin by editing local storage.</w:t>
      </w:r>
    </w:p>
    <w:p/>
    <w:p>
      <w:pPr>
        <w:pStyle w:val="Heading2"/>
      </w:pPr>
      <w:r>
        <w:rPr>
          <w:sz w:val="28"/>
        </w:rPr>
        <w:t>#8  Client-Side Data Tampering (localStorage)</w:t>
      </w:r>
    </w:p>
    <w:p>
      <w:r>
        <w:rPr>
          <w:b/>
          <w:color w:val="6E6E73"/>
          <w:sz w:val="20"/>
        </w:rPr>
        <w:t>Category: Data Integrity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Open DevTools → Application → Local Storage.</w:t>
      </w:r>
    </w:p>
    <w:p>
      <w:pPr>
        <w:spacing w:after="40"/>
        <w:ind w:left="567"/>
      </w:pPr>
      <w:r>
        <w:t>2. Find entries for cart items, wallet balance, or loyalty points.</w:t>
      </w:r>
    </w:p>
    <w:p>
      <w:pPr>
        <w:spacing w:after="40"/>
        <w:ind w:left="567"/>
      </w:pPr>
      <w:r>
        <w:t>3. Edit the values directly (e.g., set wallet balance to 999999).</w:t>
      </w:r>
    </w:p>
    <w:p>
      <w:pPr>
        <w:spacing w:after="40"/>
        <w:ind w:left="567"/>
      </w:pPr>
      <w:r>
        <w:t>4. Refresh the page — the tampered values are accepted as legitimate.</w:t>
      </w:r>
    </w:p>
    <w:p>
      <w:r>
        <w:rPr>
          <w:b/>
          <w:color w:val="E5484D"/>
        </w:rPr>
        <w:t xml:space="preserve">Impact: </w:t>
      </w:r>
      <w:r>
        <w:t>All business data stored client-side can be freely modified by users.</w:t>
      </w:r>
    </w:p>
    <w:p/>
    <w:p>
      <w:pPr>
        <w:pStyle w:val="Heading2"/>
      </w:pPr>
      <w:r>
        <w:rPr>
          <w:sz w:val="28"/>
        </w:rPr>
        <w:t>#6  Mass Assignment / Over-Posting</w:t>
      </w:r>
    </w:p>
    <w:p>
      <w:r>
        <w:rPr>
          <w:b/>
          <w:color w:val="6E6E73"/>
          <w:sz w:val="20"/>
        </w:rPr>
        <w:t>Category: Broken Access Control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Open DevTools → Console.</w:t>
      </w:r>
    </w:p>
    <w:p>
      <w:pPr>
        <w:spacing w:after="40"/>
        <w:ind w:left="567"/>
      </w:pPr>
      <w:r>
        <w:t>2. Access the user object from localStorage.</w:t>
      </w:r>
    </w:p>
    <w:p>
      <w:pPr>
        <w:spacing w:after="40"/>
        <w:ind w:left="567"/>
      </w:pPr>
      <w:r>
        <w:t>3. Add extra properties like "isAdmin: true", "discount: 100", or "verified: true".</w:t>
      </w:r>
    </w:p>
    <w:p>
      <w:pPr>
        <w:spacing w:after="40"/>
        <w:ind w:left="567"/>
      </w:pPr>
      <w:r>
        <w:t>4. Save back to localStorage and refresh.</w:t>
      </w:r>
    </w:p>
    <w:p>
      <w:pPr>
        <w:spacing w:after="40"/>
        <w:ind w:left="567"/>
      </w:pPr>
      <w:r>
        <w:t>5. The application blindly trusts all properties on the user object.</w:t>
      </w:r>
    </w:p>
    <w:p>
      <w:r>
        <w:rPr>
          <w:b/>
          <w:color w:val="E5484D"/>
        </w:rPr>
        <w:t xml:space="preserve">Impact: </w:t>
      </w:r>
      <w:r>
        <w:t>Attackers can add arbitrary fields to gain privileges or benefits not intended for them.</w:t>
      </w:r>
    </w:p>
    <w:p/>
    <w:p>
      <w:pPr>
        <w:pStyle w:val="Heading2"/>
      </w:pPr>
      <w:r>
        <w:rPr>
          <w:sz w:val="28"/>
        </w:rPr>
        <w:t>#10  Insecure Direct Object Reference (IDOR)</w:t>
      </w:r>
    </w:p>
    <w:p>
      <w:r>
        <w:rPr>
          <w:b/>
          <w:color w:val="6E6E73"/>
          <w:sz w:val="20"/>
        </w:rPr>
        <w:t>Category: Broken Access Control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Log in and navigate to your order history or profile.</w:t>
      </w:r>
    </w:p>
    <w:p>
      <w:pPr>
        <w:spacing w:after="40"/>
        <w:ind w:left="567"/>
      </w:pPr>
      <w:r>
        <w:t>2. Note the user/order ID in the URL or in the application data.</w:t>
      </w:r>
    </w:p>
    <w:p>
      <w:pPr>
        <w:spacing w:after="40"/>
        <w:ind w:left="567"/>
      </w:pPr>
      <w:r>
        <w:t>3. Change the ID to another number (e.g., change userId=1 to userId=2).</w:t>
      </w:r>
    </w:p>
    <w:p>
      <w:pPr>
        <w:spacing w:after="40"/>
        <w:ind w:left="567"/>
      </w:pPr>
      <w:r>
        <w:t>4. You can access another user's data without authorization.</w:t>
      </w:r>
    </w:p>
    <w:p>
      <w:r>
        <w:rPr>
          <w:b/>
          <w:color w:val="E5484D"/>
        </w:rPr>
        <w:t xml:space="preserve">Impact: </w:t>
      </w:r>
      <w:r>
        <w:t>Users can view or modify other users' accounts, orders, and personal information.</w:t>
      </w:r>
    </w:p>
    <w:p/>
    <w:p>
      <w:pPr>
        <w:pStyle w:val="Heading1"/>
      </w:pPr>
      <w:r>
        <w:rPr>
          <w:color w:val="7C3AED"/>
        </w:rPr>
        <w:t>Level 5 — Expert Knowledge Required</w:t>
      </w:r>
    </w:p>
    <w:p>
      <w:pPr>
        <w:spacing w:after="160"/>
      </w:pPr>
      <w:r>
        <w:t>These require understanding of advanced web security concepts, JavaScript execution, and attack patterns.</w:t>
      </w:r>
    </w:p>
    <w:p>
      <w:pPr>
        <w:pStyle w:val="Heading2"/>
      </w:pPr>
      <w:r>
        <w:rPr>
          <w:sz w:val="28"/>
        </w:rPr>
        <w:t>#3  Reflected Cross-Site Scripting (XSS)</w:t>
      </w:r>
    </w:p>
    <w:p>
      <w:r>
        <w:rPr>
          <w:b/>
          <w:color w:val="6E6E73"/>
          <w:sz w:val="20"/>
        </w:rPr>
        <w:t>Category: XSS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Use the search bar on the site.</w:t>
      </w:r>
    </w:p>
    <w:p>
      <w:pPr>
        <w:spacing w:after="40"/>
        <w:ind w:left="567"/>
      </w:pPr>
      <w:r>
        <w:t>2. Enter a search term containing a script tag: &lt;script&gt;alert("reflected")&lt;/script&gt;</w:t>
      </w:r>
    </w:p>
    <w:p>
      <w:pPr>
        <w:spacing w:after="40"/>
        <w:ind w:left="567"/>
      </w:pPr>
      <w:r>
        <w:t>3. The search term is reflected back into the page without sanitization and executes.</w:t>
      </w:r>
    </w:p>
    <w:p>
      <w:pPr>
        <w:spacing w:after="40"/>
        <w:ind w:left="567"/>
      </w:pPr>
      <w:r>
        <w:t>4. This can be weaponized by crafting a malicious URL that triggers the script when clicked.</w:t>
      </w:r>
    </w:p>
    <w:p>
      <w:r>
        <w:rPr>
          <w:b/>
          <w:color w:val="E5484D"/>
        </w:rPr>
        <w:t xml:space="preserve">Impact: </w:t>
      </w:r>
      <w:r>
        <w:t>Attackers can craft URLs that execute arbitrary JavaScript in victims' browsers.</w:t>
      </w:r>
    </w:p>
    <w:p/>
    <w:p>
      <w:pPr>
        <w:pStyle w:val="Heading2"/>
      </w:pPr>
      <w:r>
        <w:rPr>
          <w:sz w:val="28"/>
        </w:rPr>
        <w:t>#9  Insecure Deserialization</w:t>
      </w:r>
    </w:p>
    <w:p>
      <w:r>
        <w:rPr>
          <w:b/>
          <w:color w:val="6E6E73"/>
          <w:sz w:val="20"/>
        </w:rPr>
        <w:t>Category: Data Integrity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Use the Export/Import data feature in the application.</w:t>
      </w:r>
    </w:p>
    <w:p>
      <w:pPr>
        <w:spacing w:after="40"/>
        <w:ind w:left="567"/>
      </w:pPr>
      <w:r>
        <w:t>2. Export your data to get a JSON blob.</w:t>
      </w:r>
    </w:p>
    <w:p>
      <w:pPr>
        <w:spacing w:after="40"/>
        <w:ind w:left="567"/>
      </w:pPr>
      <w:r>
        <w:t>3. Modify the JSON to include malicious data (admin role, inflated balances, etc.).</w:t>
      </w:r>
    </w:p>
    <w:p>
      <w:pPr>
        <w:spacing w:after="40"/>
        <w:ind w:left="567"/>
      </w:pPr>
      <w:r>
        <w:t>4. Import the modified JSON — the app deserializes it without validation.</w:t>
      </w:r>
    </w:p>
    <w:p>
      <w:r>
        <w:rPr>
          <w:b/>
          <w:color w:val="E5484D"/>
        </w:rPr>
        <w:t xml:space="preserve">Impact: </w:t>
      </w:r>
      <w:r>
        <w:t>Attackers can inject arbitrary application state, bypassing all business rules.</w:t>
      </w:r>
    </w:p>
    <w:p/>
    <w:p>
      <w:pPr>
        <w:pStyle w:val="Heading2"/>
      </w:pPr>
      <w:r>
        <w:rPr>
          <w:sz w:val="28"/>
        </w:rPr>
        <w:t>#14  Race Condition in Checkout</w:t>
      </w:r>
    </w:p>
    <w:p>
      <w:r>
        <w:rPr>
          <w:b/>
          <w:color w:val="6E6E73"/>
          <w:sz w:val="20"/>
        </w:rPr>
        <w:t>Category: Business Logic Flaw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Add an item to cart with your exact wallet balance.</w:t>
      </w:r>
    </w:p>
    <w:p>
      <w:pPr>
        <w:spacing w:after="40"/>
        <w:ind w:left="567"/>
      </w:pPr>
      <w:r>
        <w:t>2. Open DevTools Console.</w:t>
      </w:r>
    </w:p>
    <w:p>
      <w:pPr>
        <w:spacing w:after="40"/>
        <w:ind w:left="567"/>
      </w:pPr>
      <w:r>
        <w:t>3. Write a script that rapidly fires multiple checkout requests simultaneously.</w:t>
      </w:r>
    </w:p>
    <w:p>
      <w:pPr>
        <w:spacing w:after="40"/>
        <w:ind w:left="567"/>
      </w:pPr>
      <w:r>
        <w:t>4. Due to the lack of transaction locking, multiple orders may succeed even if the balance only covers one.</w:t>
      </w:r>
    </w:p>
    <w:p>
      <w:r>
        <w:rPr>
          <w:b/>
          <w:color w:val="E5484D"/>
        </w:rPr>
        <w:t xml:space="preserve">Impact: </w:t>
      </w:r>
      <w:r>
        <w:t>Attackers can purchase more items than their balance allows by exploiting timing windows.</w:t>
      </w:r>
    </w:p>
    <w:p/>
    <w:p>
      <w:pPr>
        <w:pStyle w:val="Heading2"/>
      </w:pPr>
      <w:r>
        <w:rPr>
          <w:sz w:val="28"/>
        </w:rPr>
        <w:t>#15  Program Alteration (Function Override)</w:t>
      </w:r>
    </w:p>
    <w:p>
      <w:r>
        <w:rPr>
          <w:b/>
          <w:color w:val="6E6E73"/>
          <w:sz w:val="20"/>
        </w:rPr>
        <w:t>Category: Code Integrity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Open DevTools Console.</w:t>
      </w:r>
    </w:p>
    <w:p>
      <w:pPr>
        <w:spacing w:after="40"/>
        <w:ind w:left="567"/>
      </w:pPr>
      <w:r>
        <w:t>2. Identify key validation functions (e.g., price calculation, permission checks).</w:t>
      </w:r>
    </w:p>
    <w:p>
      <w:pPr>
        <w:spacing w:after="40"/>
        <w:ind w:left="567"/>
      </w:pPr>
      <w:r>
        <w:t>3. Override them: window.calculateTotal = () =&gt; 0.01;</w:t>
      </w:r>
    </w:p>
    <w:p>
      <w:pPr>
        <w:spacing w:after="40"/>
        <w:ind w:left="567"/>
      </w:pPr>
      <w:r>
        <w:t>4. Proceed with checkout — the overridden function is used instead of the original.</w:t>
      </w:r>
    </w:p>
    <w:p>
      <w:r>
        <w:rPr>
          <w:b/>
          <w:color w:val="E5484D"/>
        </w:rPr>
        <w:t xml:space="preserve">Impact: </w:t>
      </w:r>
      <w:r>
        <w:t>Attackers can replace any client-side business logic with their own code.</w:t>
      </w:r>
    </w:p>
    <w:p/>
    <w:p>
      <w:pPr>
        <w:pStyle w:val="Heading2"/>
      </w:pPr>
      <w:r>
        <w:rPr>
          <w:sz w:val="28"/>
        </w:rPr>
        <w:t>#16  Sabotage via Data Destruction</w:t>
      </w:r>
    </w:p>
    <w:p>
      <w:r>
        <w:rPr>
          <w:b/>
          <w:color w:val="6E6E73"/>
          <w:sz w:val="20"/>
        </w:rPr>
        <w:t>Category: Data Integrity</w:t>
      </w:r>
    </w:p>
    <w:p>
      <w:r>
        <w:rPr>
          <w:b/>
        </w:rPr>
        <w:t>Steps to Reproduce:</w:t>
      </w:r>
    </w:p>
    <w:p>
      <w:pPr>
        <w:spacing w:after="40"/>
        <w:ind w:left="567"/>
      </w:pPr>
      <w:r>
        <w:t>1. Open DevTools Console.</w:t>
      </w:r>
    </w:p>
    <w:p>
      <w:pPr>
        <w:spacing w:after="40"/>
        <w:ind w:left="567"/>
      </w:pPr>
      <w:r>
        <w:t>2. Run: localStorage.clear(); then refresh the page.</w:t>
      </w:r>
    </w:p>
    <w:p>
      <w:pPr>
        <w:spacing w:after="40"/>
        <w:ind w:left="567"/>
      </w:pPr>
      <w:r>
        <w:t>3. All application data (users, products, orders, reviews) is permanently deleted.</w:t>
      </w:r>
    </w:p>
    <w:p>
      <w:pPr>
        <w:spacing w:after="40"/>
        <w:ind w:left="567"/>
      </w:pPr>
      <w:r>
        <w:t>4. Alternatively, corrupt specific keys to cause application errors.</w:t>
      </w:r>
    </w:p>
    <w:p>
      <w:r>
        <w:rPr>
          <w:b/>
          <w:color w:val="E5484D"/>
        </w:rPr>
        <w:t xml:space="preserve">Impact: </w:t>
      </w:r>
      <w:r>
        <w:t>A malicious user or script can destroy all application data with a single command.</w:t>
      </w:r>
    </w:p>
    <w:p/>
    <w:p/>
    <w:p>
      <w:pPr>
        <w:jc w:val="center"/>
      </w:pPr>
      <w:r>
        <w:rPr>
          <w:i/>
          <w:color w:val="AEAEB2"/>
          <w:sz w:val="18"/>
        </w:rPr>
        <w:t>SwiftShop Security Lab — For Educational Use Only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